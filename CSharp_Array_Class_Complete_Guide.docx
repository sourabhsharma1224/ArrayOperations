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C# Array Class (System.Array) - Complete Practical Guide</w:t>
      </w:r>
    </w:p>
    <w:p>
      <w:pPr>
        <w:pStyle w:val="Heading2"/>
      </w:pPr>
      <w:r>
        <w:t>1. Creating Arrays</w:t>
      </w:r>
    </w:p>
    <w:p>
      <w:r>
        <w:br/>
        <w:t>Single Dimensional Array:</w:t>
        <w:br/>
        <w:t>int[] numbers = { 5, 2, 8, 1 };</w:t>
        <w:br/>
        <w:br/>
        <w:t>Fixed Size Array:</w:t>
        <w:br/>
        <w:t>int[] arr = new int[5];</w:t>
        <w:br/>
        <w:br/>
        <w:t>Multi-Dimensional Array:</w:t>
        <w:br/>
        <w:t>int[,] matrix =</w:t>
        <w:br/>
        <w:t>{</w:t>
        <w:br/>
        <w:t xml:space="preserve">    {1,2},</w:t>
        <w:br/>
        <w:t xml:space="preserve">    {3,4}</w:t>
        <w:br/>
        <w:t>};</w:t>
        <w:br/>
        <w:br/>
        <w:t>Jagged Array:</w:t>
        <w:br/>
        <w:t>int[][] jagged = new int[2][];</w:t>
        <w:br/>
        <w:t>jagged[0] = new int[] {1,2};</w:t>
        <w:br/>
        <w:t>jagged[1] = new int[] {3,4,5};</w:t>
        <w:br/>
      </w:r>
    </w:p>
    <w:p>
      <w:pPr>
        <w:pStyle w:val="Heading2"/>
      </w:pPr>
      <w:r>
        <w:t>2. Array.Length</w:t>
      </w:r>
    </w:p>
    <w:p>
      <w:r>
        <w:br/>
        <w:t>Returns total elements.</w:t>
        <w:br/>
        <w:br/>
        <w:t>int[] arr = {1,2,3,4};</w:t>
        <w:br/>
        <w:t>Console.WriteLine(arr.Length);</w:t>
        <w:br/>
        <w:t>Output: 4</w:t>
        <w:br/>
      </w:r>
    </w:p>
    <w:p>
      <w:pPr>
        <w:pStyle w:val="Heading2"/>
      </w:pPr>
      <w:r>
        <w:t>3. Array.Rank</w:t>
      </w:r>
    </w:p>
    <w:p>
      <w:r>
        <w:br/>
        <w:t>Returns dimensions count.</w:t>
        <w:br/>
        <w:br/>
        <w:t>int[,] matrix = new int[2,3];</w:t>
        <w:br/>
        <w:t>Console.WriteLine(matrix.Rank);</w:t>
        <w:br/>
        <w:t>Output: 2</w:t>
        <w:br/>
      </w:r>
    </w:p>
    <w:p>
      <w:pPr>
        <w:pStyle w:val="Heading2"/>
      </w:pPr>
      <w:r>
        <w:t>4. Array.Sort()</w:t>
      </w:r>
    </w:p>
    <w:p>
      <w:r>
        <w:br/>
        <w:t>Sorts array in ascending order.</w:t>
        <w:br/>
        <w:br/>
        <w:t>int[] arr = {5,1,8,2};</w:t>
        <w:br/>
        <w:t>Array.Sort(arr);</w:t>
        <w:br/>
      </w:r>
    </w:p>
    <w:p>
      <w:pPr>
        <w:pStyle w:val="Heading2"/>
      </w:pPr>
      <w:r>
        <w:t>5. Array.Reverse()</w:t>
      </w:r>
    </w:p>
    <w:p>
      <w:r>
        <w:br/>
        <w:t>Reverses the array.</w:t>
        <w:br/>
        <w:br/>
        <w:t>int[] arr = {1,2,3,4};</w:t>
        <w:br/>
        <w:t>Array.Reverse(arr);</w:t>
        <w:br/>
      </w:r>
    </w:p>
    <w:p>
      <w:pPr>
        <w:pStyle w:val="Heading2"/>
      </w:pPr>
      <w:r>
        <w:t>6. Array.IndexOf()</w:t>
      </w:r>
    </w:p>
    <w:p>
      <w:r>
        <w:br/>
        <w:t>Finds first occurrence.</w:t>
        <w:br/>
        <w:br/>
        <w:t>int[] arr = {10,20,30};</w:t>
        <w:br/>
        <w:t>int index = Array.IndexOf(arr, 20);</w:t>
        <w:br/>
      </w:r>
    </w:p>
    <w:p>
      <w:pPr>
        <w:pStyle w:val="Heading2"/>
      </w:pPr>
      <w:r>
        <w:t>7. Array.LastIndexOf()</w:t>
      </w:r>
    </w:p>
    <w:p>
      <w:r>
        <w:br/>
        <w:t>Finds last occurrence.</w:t>
        <w:br/>
        <w:br/>
        <w:t>int[] arr = {1,2,3,2};</w:t>
        <w:br/>
        <w:t>int index = Array.LastIndexOf(arr, 2);</w:t>
        <w:br/>
      </w:r>
    </w:p>
    <w:p>
      <w:pPr>
        <w:pStyle w:val="Heading2"/>
      </w:pPr>
      <w:r>
        <w:t>8. Array.BinarySearch()</w:t>
      </w:r>
    </w:p>
    <w:p>
      <w:r>
        <w:br/>
        <w:t>Works only on sorted arrays.</w:t>
        <w:br/>
        <w:br/>
        <w:t>int[] arr = {1,2,3,4,5};</w:t>
        <w:br/>
        <w:t>int index = Array.BinarySearch(arr, 4);</w:t>
        <w:br/>
      </w:r>
    </w:p>
    <w:p>
      <w:pPr>
        <w:pStyle w:val="Heading2"/>
      </w:pPr>
      <w:r>
        <w:t>9. Array.Copy()</w:t>
      </w:r>
    </w:p>
    <w:p>
      <w:r>
        <w:br/>
        <w:t>Copies elements from one array to another.</w:t>
        <w:br/>
        <w:br/>
        <w:t>int[] source = {1,2,3};</w:t>
        <w:br/>
        <w:t>int[] destination = new int[3];</w:t>
        <w:br/>
        <w:t>Array.Copy(source, destination, 3);</w:t>
        <w:br/>
      </w:r>
    </w:p>
    <w:p>
      <w:pPr>
        <w:pStyle w:val="Heading2"/>
      </w:pPr>
      <w:r>
        <w:t>10. Array.Clone()</w:t>
      </w:r>
    </w:p>
    <w:p>
      <w:r>
        <w:br/>
        <w:t>Creates shallow copy.</w:t>
        <w:br/>
        <w:br/>
        <w:t>int[] arr = {1,2,3};</w:t>
        <w:br/>
        <w:t>int[] copy = (int[])arr.Clone();</w:t>
        <w:br/>
      </w:r>
    </w:p>
    <w:p>
      <w:pPr>
        <w:pStyle w:val="Heading2"/>
      </w:pPr>
      <w:r>
        <w:t>11. Array.Clear()</w:t>
      </w:r>
    </w:p>
    <w:p>
      <w:r>
        <w:br/>
        <w:t>Resets values to default.</w:t>
        <w:br/>
        <w:br/>
        <w:t>int[] arr = {1,2,3};</w:t>
        <w:br/>
        <w:t>Array.Clear(arr, 0, 2);</w:t>
        <w:br/>
      </w:r>
    </w:p>
    <w:p>
      <w:pPr>
        <w:pStyle w:val="Heading2"/>
      </w:pPr>
      <w:r>
        <w:t>12. Array.Resize()</w:t>
      </w:r>
    </w:p>
    <w:p>
      <w:r>
        <w:br/>
        <w:t>Changes size dynamically.</w:t>
        <w:br/>
        <w:br/>
        <w:t>int[] arr = {1,2,3};</w:t>
        <w:br/>
        <w:t>Array.Resize(ref arr, 5);</w:t>
        <w:br/>
      </w:r>
    </w:p>
    <w:p>
      <w:pPr>
        <w:pStyle w:val="Heading2"/>
      </w:pPr>
      <w:r>
        <w:t>13. Array.Exists()</w:t>
      </w:r>
    </w:p>
    <w:p>
      <w:r>
        <w:br/>
        <w:t>Checks condition.</w:t>
        <w:br/>
        <w:br/>
        <w:t>bool result = Array.Exists(arr, x =&gt; x &gt; 3);</w:t>
        <w:br/>
      </w:r>
    </w:p>
    <w:p>
      <w:pPr>
        <w:pStyle w:val="Heading2"/>
      </w:pPr>
      <w:r>
        <w:t>14. Array.Find()</w:t>
      </w:r>
    </w:p>
    <w:p>
      <w:r>
        <w:br/>
        <w:t>Returns first matching element.</w:t>
        <w:br/>
        <w:br/>
        <w:t>int result = Array.Find(arr, x =&gt; x &gt; 15);</w:t>
        <w:br/>
      </w:r>
    </w:p>
    <w:p>
      <w:pPr>
        <w:pStyle w:val="Heading2"/>
      </w:pPr>
      <w:r>
        <w:t>15. Array.FindAll()</w:t>
      </w:r>
    </w:p>
    <w:p>
      <w:r>
        <w:br/>
        <w:t>Returns all matching elements.</w:t>
        <w:br/>
        <w:br/>
        <w:t>int[] even = Array.FindAll(arr, x =&gt; x % 2 == 0);</w:t>
        <w:br/>
      </w:r>
    </w:p>
    <w:p>
      <w:pPr>
        <w:pStyle w:val="Heading2"/>
      </w:pPr>
      <w:r>
        <w:t>16. Array.FindIndex()</w:t>
      </w:r>
    </w:p>
    <w:p>
      <w:r>
        <w:br/>
        <w:t>Returns matching index.</w:t>
        <w:br/>
        <w:br/>
        <w:t>int index = Array.FindIndex(arr, x =&gt; x == 20);</w:t>
        <w:br/>
      </w:r>
    </w:p>
    <w:p>
      <w:pPr>
        <w:pStyle w:val="Heading2"/>
      </w:pPr>
      <w:r>
        <w:t>17. Array.ForEach()</w:t>
      </w:r>
    </w:p>
    <w:p>
      <w:r>
        <w:br/>
        <w:t>Executes action on each element.</w:t>
        <w:br/>
        <w:br/>
        <w:t>Array.ForEach(arr, x =&gt; Console.WriteLine(x));</w:t>
        <w:br/>
      </w:r>
    </w:p>
    <w:p>
      <w:pPr>
        <w:pStyle w:val="Heading2"/>
      </w:pPr>
      <w:r>
        <w:t>18. Array.TrueForAll()</w:t>
      </w:r>
    </w:p>
    <w:p>
      <w:r>
        <w:br/>
        <w:t>Checks whether all satisfy condition.</w:t>
        <w:br/>
        <w:br/>
        <w:t>bool result = Array.TrueForAll(arr, x =&gt; x % 2 == 0);</w:t>
        <w:br/>
      </w:r>
    </w:p>
    <w:p>
      <w:pPr>
        <w:pStyle w:val="Heading2"/>
      </w:pPr>
      <w:r>
        <w:t>19. Array.ConvertAll()</w:t>
      </w:r>
    </w:p>
    <w:p>
      <w:r>
        <w:br/>
        <w:t>Converts array type.</w:t>
        <w:br/>
        <w:br/>
        <w:t>string[] result = Array.ConvertAll(numbers, x =&gt; x.ToString());</w:t>
        <w:br/>
      </w:r>
    </w:p>
    <w:p>
      <w:pPr>
        <w:pStyle w:val="Heading2"/>
      </w:pPr>
      <w:r>
        <w:t>20. Array.GetLength()</w:t>
      </w:r>
    </w:p>
    <w:p>
      <w:r>
        <w:br/>
        <w:t>Gets dimension size.</w:t>
        <w:br/>
        <w:br/>
        <w:t>int[,] matrix = new int[3,4];</w:t>
        <w:br/>
        <w:t>matrix.GetLength(0);</w:t>
        <w:br/>
      </w:r>
    </w:p>
    <w:p>
      <w:pPr>
        <w:pStyle w:val="Heading2"/>
      </w:pPr>
      <w:r>
        <w:t>21. Array.GetUpperBound()</w:t>
      </w:r>
    </w:p>
    <w:p>
      <w:r>
        <w:br/>
        <w:t>Returns highest index.</w:t>
        <w:br/>
        <w:br/>
        <w:t>arr.GetUpperBound(0);</w:t>
        <w:br/>
      </w:r>
    </w:p>
    <w:p>
      <w:pPr>
        <w:pStyle w:val="Heading2"/>
      </w:pPr>
      <w:r>
        <w:t>22. Array.GetLowerBound()</w:t>
      </w:r>
    </w:p>
    <w:p>
      <w:r>
        <w:br/>
        <w:t>Returns lowest index.</w:t>
        <w:br/>
        <w:br/>
        <w:t>arr.GetLowerBound(0);</w:t>
        <w:br/>
      </w:r>
    </w:p>
    <w:p>
      <w:pPr>
        <w:pStyle w:val="Heading2"/>
      </w:pPr>
      <w:r>
        <w:t>23. Array.SetValue()</w:t>
      </w:r>
    </w:p>
    <w:p>
      <w:r>
        <w:br/>
        <w:t>Sets value dynamically.</w:t>
        <w:br/>
        <w:br/>
        <w:t>arr.SetValue(100,0);</w:t>
        <w:br/>
      </w:r>
    </w:p>
    <w:p>
      <w:pPr>
        <w:pStyle w:val="Heading2"/>
      </w:pPr>
      <w:r>
        <w:t>24. Array.GetValue()</w:t>
      </w:r>
    </w:p>
    <w:p>
      <w:r>
        <w:br/>
        <w:t>Gets value dynamically.</w:t>
        <w:br/>
        <w:br/>
        <w:t>arr.GetValue(1);</w:t>
        <w:br/>
      </w:r>
    </w:p>
    <w:p>
      <w:pPr>
        <w:pStyle w:val="Heading2"/>
      </w:pPr>
      <w:r>
        <w:t>25. Array.CopyTo()</w:t>
      </w:r>
    </w:p>
    <w:p>
      <w:r>
        <w:br/>
        <w:t>Copies current array into another.</w:t>
        <w:br/>
        <w:br/>
        <w:t>source.CopyTo(dest, 1);</w:t>
        <w:br/>
      </w:r>
    </w:p>
    <w:p>
      <w:pPr>
        <w:pStyle w:val="Heading2"/>
      </w:pPr>
      <w:r>
        <w:t>26. Array.ConstrainedCopy()</w:t>
      </w:r>
    </w:p>
    <w:p>
      <w:r>
        <w:br/>
        <w:t>Performs safe copy operation.</w:t>
        <w:br/>
        <w:br/>
        <w:t>Array.ConstrainedCopy(source,0,dest,0,3);</w:t>
        <w:br/>
      </w:r>
    </w:p>
    <w:p>
      <w:pPr>
        <w:pStyle w:val="Heading2"/>
      </w:pPr>
      <w:r>
        <w:t>27. Array.Empty&lt;T&gt;()</w:t>
      </w:r>
    </w:p>
    <w:p>
      <w:r>
        <w:br/>
        <w:t>Returns empty array.</w:t>
        <w:br/>
        <w:br/>
        <w:t>int[] arr = Array.Empty&lt;int&gt;();</w:t>
        <w:br/>
      </w:r>
    </w:p>
    <w:p>
      <w:pPr>
        <w:pStyle w:val="Heading2"/>
      </w:pPr>
      <w:r>
        <w:t>28. Array.CreateInstance()</w:t>
      </w:r>
    </w:p>
    <w:p>
      <w:r>
        <w:br/>
        <w:t>Creates dynamic array.</w:t>
        <w:br/>
        <w:br/>
        <w:t>Array arr = Array.CreateInstance(typeof(int), 3);</w:t>
        <w:br/>
      </w:r>
    </w:p>
    <w:p>
      <w:pPr>
        <w:pStyle w:val="Heading2"/>
      </w:pPr>
      <w:r>
        <w:t>29. Copy vs Clone vs Reference</w:t>
      </w:r>
    </w:p>
    <w:p>
      <w:r>
        <w:br/>
        <w:t>= operator -&gt; Same reference</w:t>
        <w:br/>
        <w:t>Clone() -&gt; Shallow copy</w:t>
        <w:br/>
        <w:t>Copy() -&gt; Copies elements</w:t>
        <w:br/>
      </w:r>
    </w:p>
    <w:p>
      <w:pPr>
        <w:pStyle w:val="Heading2"/>
      </w:pPr>
      <w:r>
        <w:t>30. Important Interview Concepts</w:t>
      </w:r>
    </w:p>
    <w:p>
      <w:r>
        <w:br/>
        <w:t>- Arrays use contiguous memory</w:t>
        <w:br/>
        <w:t>- O(1) access by index</w:t>
        <w:br/>
        <w:t>- Arrays are reference types</w:t>
        <w:br/>
        <w:t>- Resize creates new array internally</w:t>
        <w:br/>
        <w:t>- Arrays are stored in heap</w:t>
        <w:br/>
      </w:r>
    </w:p>
    <w:p>
      <w:pPr>
        <w:pStyle w:val="Heading2"/>
      </w:pPr>
      <w:r>
        <w:t>Time Complexities</w:t>
      </w:r>
    </w:p>
    <w:p>
      <w:r>
        <w:br/>
        <w:t>Access -&gt; O(1)</w:t>
        <w:br/>
        <w:t>Search -&gt; O(n)</w:t>
        <w:br/>
        <w:t>Binary Search -&gt; O(log n)</w:t>
        <w:br/>
        <w:t>Insert/Delete -&gt; O(n)</w:t>
        <w:br/>
        <w:t>Sort -&gt; O(n log n)</w:t>
        <w:br/>
      </w:r>
    </w:p>
    <w:p>
      <w:pPr>
        <w:pStyle w:val="Heading2"/>
      </w:pPr>
      <w:r>
        <w:t>Difference Between Array and List</w:t>
      </w:r>
    </w:p>
    <w:p>
      <w:r>
        <w:br/>
        <w:t>Array:</w:t>
        <w:br/>
        <w:t>- Fixed size</w:t>
        <w:br/>
        <w:t>- Faster</w:t>
        <w:br/>
        <w:t>- Less overhead</w:t>
        <w:br/>
        <w:br/>
        <w:t>List:</w:t>
        <w:br/>
        <w:t>- Dynamic</w:t>
        <w:br/>
        <w:t>- Flexible</w:t>
        <w:br/>
        <w:t>- More memory overhead</w:t>
        <w:br/>
      </w:r>
    </w:p>
    <w:p>
      <w:pPr>
        <w:pStyle w:val="Heading2"/>
      </w:pPr>
      <w:r>
        <w:t>Best Practices</w:t>
      </w:r>
    </w:p>
    <w:p>
      <w:r>
        <w:br/>
        <w:t>- Prefer List&lt;T&gt; for dynamic data</w:t>
        <w:br/>
        <w:t>- Use arrays for performance-critical operations</w:t>
        <w:br/>
        <w:t>- Use Array.Empty&lt;T&gt;() instead of new T[0]</w:t>
        <w:br/>
        <w:t>- Avoid frequent resizing</w:t>
        <w:br/>
        <w:t>- Prefer LINQ when readability matters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